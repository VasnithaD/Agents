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Design Specification (TDS)</w:t>
      </w:r>
    </w:p>
    <w:p>
      <w:pPr>
        <w:jc w:val="center"/>
      </w:pPr>
      <w:r>
        <w:rPr>
          <w:sz w:val="32"/>
        </w:rPr>
        <w:t>Leave</w:t>
      </w:r>
    </w:p>
    <w:p>
      <w:pPr>
        <w:jc w:val="center"/>
      </w:pPr>
      <w:r>
        <w:t>Date: 2026-05-13</w:t>
        <w:br/>
        <w:t>Prepared By: Dintakurthi, Vasnitha</w:t>
        <w:br/>
        <w:t>Source A2A Card: tds_a2a_card_leave.json</w:t>
        <w:br/>
        <w:t>Source FDS: C:\Users\dintakur\Desktop\Transcripts\projects\leave\fds\FDS_20260513_155253.docx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Document Control</w:t>
      </w:r>
    </w:p>
    <w:p>
      <w:pPr>
        <w:jc w:val="both"/>
      </w:pPr>
      <w:r>
        <w:rPr>
          <w:rFonts w:ascii="Calibri" w:hAnsi="Calibri"/>
          <w:sz w:val="22"/>
        </w:rPr>
        <w:t>Version: 1.0</w:t>
        <w:br/>
        <w:t>Status: Draft</w:t>
        <w:br/>
        <w:t>Generated On: 2026-05-13 15:54:06</w:t>
        <w:br/>
        <w:t>Generated From: tds_a2a_card_leave.json</w:t>
      </w:r>
    </w:p>
    <w:p>
      <w:pPr>
        <w:pStyle w:val="Heading1"/>
        <w:jc w:val="left"/>
      </w:pPr>
      <w:r>
        <w:rPr>
          <w:color w:val="1F497D"/>
        </w:rPr>
        <w:t>2. User Experience</w:t>
      </w:r>
    </w:p>
    <w:p>
      <w:pPr>
        <w:jc w:val="both"/>
      </w:pPr>
      <w:r>
        <w:rPr>
          <w:rFonts w:ascii="Calibri" w:hAnsi="Calibri"/>
          <w:sz w:val="22"/>
        </w:rPr>
        <w:t>Diagram render failed, keeping Mermaid source. Install Mermaid CLI (mmdc) locally or allow access to mermaid.ink. Error: HTTP Error 403: Forbidden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A[User Opens App] --&gt; B[Browse Product Catalog]</w:t>
      </w:r>
    </w:p>
    <w:p>
      <w:r>
        <w:rPr>
          <w:rFonts w:ascii="Consolas" w:hAnsi="Consolas"/>
          <w:sz w:val="18"/>
        </w:rPr>
        <w:t xml:space="preserve">    B --&gt; C[Select Items]</w:t>
      </w:r>
    </w:p>
    <w:p>
      <w:r>
        <w:rPr>
          <w:rFonts w:ascii="Consolas" w:hAnsi="Consolas"/>
          <w:sz w:val="18"/>
        </w:rPr>
        <w:t xml:space="preserve">    C --&gt; D[Add to Shopping Cart]</w:t>
      </w:r>
    </w:p>
    <w:p>
      <w:r>
        <w:rPr>
          <w:rFonts w:ascii="Consolas" w:hAnsi="Consolas"/>
          <w:sz w:val="18"/>
        </w:rPr>
        <w:t xml:space="preserve">    D --&gt; E[Select Delivery Time Slot]</w:t>
      </w:r>
    </w:p>
    <w:p>
      <w:r>
        <w:rPr>
          <w:rFonts w:ascii="Consolas" w:hAnsi="Consolas"/>
          <w:sz w:val="18"/>
        </w:rPr>
        <w:t xml:space="preserve">    E --&gt; F[Proceed to Payment]</w:t>
      </w:r>
    </w:p>
    <w:p>
      <w:r>
        <w:rPr>
          <w:rFonts w:ascii="Consolas" w:hAnsi="Consolas"/>
          <w:sz w:val="18"/>
        </w:rPr>
        <w:t xml:space="preserve">    F --&gt; G[Confirm Order]</w:t>
      </w:r>
    </w:p>
    <w:p>
      <w:pPr>
        <w:pStyle w:val="Heading1"/>
        <w:jc w:val="left"/>
      </w:pPr>
      <w:r>
        <w:rPr>
          <w:color w:val="1F497D"/>
        </w:rPr>
        <w:t>3. Order Management</w:t>
      </w:r>
    </w:p>
    <w:p>
      <w:pPr>
        <w:jc w:val="both"/>
      </w:pPr>
      <w:r>
        <w:rPr>
          <w:rFonts w:ascii="Calibri" w:hAnsi="Calibri"/>
          <w:sz w:val="22"/>
        </w:rPr>
        <w:t>Diagram render failed, keeping Mermaid source. Install Mermaid CLI (mmdc) locally or allow access to mermaid.ink. Error: HTTP Error 403: Forbidden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A[Log into Admin Panel] --&gt; B[View Incoming Orders]</w:t>
      </w:r>
    </w:p>
    <w:p>
      <w:r>
        <w:rPr>
          <w:rFonts w:ascii="Consolas" w:hAnsi="Consolas"/>
          <w:sz w:val="18"/>
        </w:rPr>
        <w:t xml:space="preserve">    B --&gt; C[Update Order Status]</w:t>
      </w:r>
    </w:p>
    <w:p>
      <w:r>
        <w:rPr>
          <w:rFonts w:ascii="Consolas" w:hAnsi="Consolas"/>
          <w:sz w:val="18"/>
        </w:rPr>
        <w:t xml:space="preserve">    C --&gt; D[Indicate Out-of-Stock Items]</w:t>
      </w:r>
    </w:p>
    <w:p>
      <w:r>
        <w:rPr>
          <w:rFonts w:ascii="Consolas" w:hAnsi="Consolas"/>
          <w:sz w:val="18"/>
        </w:rPr>
        <w:t xml:space="preserve">    D --&gt; E[Confirm Changes]</w:t>
      </w:r>
    </w:p>
    <w:p>
      <w:pPr>
        <w:pStyle w:val="Heading1"/>
        <w:jc w:val="left"/>
      </w:pPr>
      <w:r>
        <w:rPr>
          <w:color w:val="1F497D"/>
        </w:rPr>
        <w:t>4. Payment Processing</w:t>
      </w:r>
    </w:p>
    <w:p>
      <w:pPr>
        <w:jc w:val="both"/>
      </w:pPr>
      <w:r>
        <w:rPr>
          <w:rFonts w:ascii="Calibri" w:hAnsi="Calibri"/>
          <w:sz w:val="22"/>
        </w:rPr>
        <w:t>Diagram render failed, keeping Mermaid source. Install Mermaid CLI (mmdc) locally or allow access to mermaid.ink. Error: HTTP Error 403: Forbidden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A[User Proceeds to Payment] --&gt; B[Send Payment Info]</w:t>
      </w:r>
    </w:p>
    <w:p>
      <w:r>
        <w:rPr>
          <w:rFonts w:ascii="Consolas" w:hAnsi="Consolas"/>
          <w:sz w:val="18"/>
        </w:rPr>
        <w:t xml:space="preserve">    B --&gt; C[Connect to Payment Gateway]</w:t>
      </w:r>
    </w:p>
    <w:p>
      <w:r>
        <w:rPr>
          <w:rFonts w:ascii="Consolas" w:hAnsi="Consolas"/>
          <w:sz w:val="18"/>
        </w:rPr>
        <w:t xml:space="preserve">    C --&gt; D[Process Payment]</w:t>
      </w:r>
    </w:p>
    <w:p>
      <w:r>
        <w:rPr>
          <w:rFonts w:ascii="Consolas" w:hAnsi="Consolas"/>
          <w:sz w:val="18"/>
        </w:rPr>
        <w:t xml:space="preserve">    D --&gt; E[Verify Payment Status]</w:t>
      </w:r>
    </w:p>
    <w:p>
      <w:r>
        <w:rPr>
          <w:rFonts w:ascii="Consolas" w:hAnsi="Consolas"/>
          <w:sz w:val="18"/>
        </w:rPr>
        <w:t xml:space="preserve">    E --&gt; F[Confirm Order]</w:t>
      </w:r>
    </w:p>
    <w:p>
      <w:pPr>
        <w:pStyle w:val="Heading1"/>
        <w:jc w:val="left"/>
      </w:pPr>
      <w:r>
        <w:rPr>
          <w:color w:val="1F497D"/>
        </w:rPr>
        <w:t>5. Data Management</w:t>
      </w:r>
    </w:p>
    <w:p>
      <w:pPr>
        <w:jc w:val="both"/>
      </w:pPr>
      <w:r>
        <w:rPr>
          <w:rFonts w:ascii="Calibri" w:hAnsi="Calibri"/>
          <w:sz w:val="22"/>
        </w:rPr>
        <w:t>Diagram render failed, keeping Mermaid source. Install Mermaid CLI (mmdc) locally or allow access to mermaid.ink. Error: HTTP Error 403: Forbidden</w:t>
      </w:r>
    </w:p>
    <w:p>
      <w:r>
        <w:rPr>
          <w:rFonts w:ascii="Consolas" w:hAnsi="Consolas"/>
          <w:sz w:val="18"/>
        </w:rPr>
        <w:t>erDiagram</w:t>
      </w:r>
    </w:p>
    <w:p>
      <w:r>
        <w:rPr>
          <w:rFonts w:ascii="Consolas" w:hAnsi="Consolas"/>
          <w:sz w:val="18"/>
        </w:rPr>
        <w:t xml:space="preserve">    Product {</w:t>
      </w:r>
    </w:p>
    <w:p>
      <w:pPr>
        <w:jc w:val="both"/>
      </w:pPr>
      <w:r>
        <w:rPr>
          <w:rFonts w:ascii="Calibri" w:hAnsi="Calibri"/>
          <w:sz w:val="22"/>
        </w:rPr>
        <w:t>Integer ProductID PK</w:t>
        <w:br/>
        <w:t xml:space="preserve">        String ProductName</w:t>
        <w:br/>
        <w:t xml:space="preserve">        Integer Quantity</w:t>
        <w:br/>
        <w:t xml:space="preserve">    }</w:t>
        <w:br/>
        <w:t xml:space="preserve">    Order {</w:t>
        <w:br/>
        <w:t xml:space="preserve">        Integer OrderID PK</w:t>
        <w:br/>
        <w:t xml:space="preserve">        Integer ProductID FK</w:t>
        <w:br/>
        <w:t xml:space="preserve">        DateTime DeliveryTimeSlot</w:t>
        <w:br/>
        <w:t xml:space="preserve">        String PaymentInfo</w:t>
        <w:br/>
        <w:t xml:space="preserve">    }</w:t>
        <w:br/>
        <w:t xml:space="preserve">    User {</w:t>
        <w:br/>
        <w:t xml:space="preserve">        Integer UserID PK</w:t>
        <w:br/>
        <w:t xml:space="preserve">        String UserName</w:t>
        <w:br/>
        <w:t xml:space="preserve">        String UserEmail</w:t>
        <w:br/>
        <w:t xml:space="preserve">    }</w:t>
        <w:br/>
        <w:t xml:space="preserve">    User ||--o{ Order : places</w:t>
        <w:br/>
        <w:t xml:space="preserve">    Product ||--o{ Order : includes</w:t>
      </w:r>
    </w:p>
    <w:p>
      <w:pPr>
        <w:pStyle w:val="Heading1"/>
        <w:jc w:val="left"/>
      </w:pPr>
      <w:r>
        <w:rPr>
          <w:color w:val="1F497D"/>
        </w:rPr>
        <w:t>6. System Integrations</w:t>
      </w:r>
    </w:p>
    <w:p>
      <w:pPr>
        <w:jc w:val="both"/>
      </w:pPr>
      <w:r>
        <w:rPr>
          <w:rFonts w:ascii="Calibri" w:hAnsi="Calibri"/>
          <w:sz w:val="22"/>
        </w:rPr>
        <w:t>Diagram render failed, keeping Mermaid source. Install Mermaid CLI (mmdc) locally or allow access to mermaid.ink. Error: HTTP Error 403: Forbidden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A[Mobile Application] --&gt; B[Payment Gateway]</w:t>
      </w:r>
    </w:p>
    <w:p>
      <w:r>
        <w:rPr>
          <w:rFonts w:ascii="Consolas" w:hAnsi="Consolas"/>
          <w:sz w:val="18"/>
        </w:rPr>
        <w:t xml:space="preserve">    A --&gt; C[Inventory Management System]</w:t>
      </w:r>
    </w:p>
    <w:p>
      <w:r>
        <w:rPr>
          <w:rFonts w:ascii="Consolas" w:hAnsi="Consolas"/>
          <w:sz w:val="18"/>
        </w:rPr>
        <w:t xml:space="preserve">    A --&gt; D[User Authentication Service]</w:t>
      </w:r>
    </w:p>
    <w:p>
      <w:r>
        <w:rPr>
          <w:rFonts w:ascii="Consolas" w:hAnsi="Consolas"/>
          <w:sz w:val="18"/>
        </w:rPr>
        <w:t xml:space="preserve">    B --&gt; E[Process Payments]</w:t>
      </w:r>
    </w:p>
    <w:p>
      <w:r>
        <w:rPr>
          <w:rFonts w:ascii="Consolas" w:hAnsi="Consolas"/>
          <w:sz w:val="18"/>
        </w:rPr>
        <w:t xml:space="preserve">    C --&gt; F[Update Stock Levels]</w:t>
      </w:r>
    </w:p>
    <w:p>
      <w:r>
        <w:rPr>
          <w:rFonts w:ascii="Consolas" w:hAnsi="Consolas"/>
          <w:sz w:val="18"/>
        </w:rPr>
        <w:t xml:space="preserve">    D --&gt; G[Authenticate Users]</w:t>
      </w:r>
    </w:p>
    <w:p>
      <w:pPr>
        <w:pStyle w:val="Heading1"/>
        <w:jc w:val="left"/>
      </w:pPr>
      <w:r>
        <w:rPr>
          <w:color w:val="1F497D"/>
        </w:rPr>
        <w:t>7. Security Measures</w:t>
      </w:r>
    </w:p>
    <w:p>
      <w:pPr>
        <w:jc w:val="both"/>
      </w:pPr>
      <w:r>
        <w:rPr>
          <w:rFonts w:ascii="Calibri" w:hAnsi="Calibri"/>
          <w:sz w:val="22"/>
        </w:rPr>
        <w:t>Diagram render failed, keeping Mermaid source. Install Mermaid CLI (mmdc) locally or allow access to mermaid.ink. Error: HTTP Error 403: Forbidden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A[User Authentication] --&gt; B[OTP Verification]</w:t>
      </w:r>
    </w:p>
    <w:p>
      <w:r>
        <w:rPr>
          <w:rFonts w:ascii="Consolas" w:hAnsi="Consolas"/>
          <w:sz w:val="18"/>
        </w:rPr>
        <w:t xml:space="preserve">    A --&gt; C[Secure User Data]</w:t>
      </w:r>
    </w:p>
    <w:p>
      <w:r>
        <w:rPr>
          <w:rFonts w:ascii="Consolas" w:hAnsi="Consolas"/>
          <w:sz w:val="18"/>
        </w:rPr>
        <w:t xml:space="preserve">    D[Payment Processing] --&gt; E[Encrypt Payment Info]</w:t>
      </w:r>
    </w:p>
    <w:p>
      <w:r>
        <w:rPr>
          <w:rFonts w:ascii="Consolas" w:hAnsi="Consolas"/>
          <w:sz w:val="18"/>
        </w:rPr>
        <w:t xml:space="preserve">    D --&gt; F[Verify Payment Security]</w:t>
      </w:r>
    </w:p>
    <w:p>
      <w:r>
        <w:rPr>
          <w:rFonts w:ascii="Consolas" w:hAnsi="Consolas"/>
          <w:sz w:val="18"/>
        </w:rPr>
        <w:t xml:space="preserve">    B --&gt; G[Access Granted]</w:t>
      </w:r>
    </w:p>
    <w:p>
      <w:r>
        <w:rPr>
          <w:rFonts w:ascii="Consolas" w:hAnsi="Consolas"/>
          <w:sz w:val="18"/>
        </w:rPr>
        <w:t xml:space="preserve">    C --&gt; H[Data Protection]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