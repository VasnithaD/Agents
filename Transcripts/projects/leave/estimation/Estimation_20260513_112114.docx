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Project Estimation Report</w:t>
      </w:r>
    </w:p>
    <w:p>
      <w:pPr>
        <w:jc w:val="center"/>
      </w:pPr>
      <w:r>
        <w:rPr>
          <w:color w:val="555555"/>
          <w:sz w:val="28"/>
        </w:rPr>
        <w:t>Leave</w:t>
      </w:r>
    </w:p>
    <w:p>
      <w:pPr>
        <w:jc w:val="center"/>
      </w:pPr>
      <w:r>
        <w:rPr>
          <w:color w:val="888888"/>
          <w:sz w:val="20"/>
        </w:rPr>
        <w:t>Generated: 2026-05-13 11:21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Project Size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Investment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$100,000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