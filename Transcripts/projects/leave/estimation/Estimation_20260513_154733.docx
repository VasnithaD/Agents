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Project Estimation Report</w:t>
      </w:r>
    </w:p>
    <w:p>
      <w:pPr>
        <w:jc w:val="center"/>
      </w:pPr>
      <w:r>
        <w:rPr>
          <w:color w:val="555555"/>
          <w:sz w:val="28"/>
        </w:rPr>
        <w:t>Leave</w:t>
      </w:r>
    </w:p>
    <w:p>
      <w:pPr>
        <w:jc w:val="center"/>
      </w:pPr>
      <w:r>
        <w:rPr>
          <w:color w:val="888888"/>
          <w:sz w:val="20"/>
        </w:rPr>
        <w:t>Generated: 2026-05-13 15:47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 Size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Investment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$170,000</w:t>
            </w:r>
          </w:p>
        </w:tc>
      </w:tr>
    </w:tbl>
    <w:p/>
    <w:p>
      <w:pPr>
        <w:pStyle w:val="Heading1"/>
      </w:pPr>
      <w:r>
        <w:t>Effort Breakdown</w:t>
      </w:r>
    </w:p>
    <w:p>
      <w:r>
        <w:t>Frontend Development    : 708 hours</w:t>
      </w:r>
    </w:p>
    <w:p>
      <w:r>
        <w:t>Backend Development     : 620 hours</w:t>
      </w:r>
    </w:p>
    <w:p>
      <w:r>
        <w:t>Testing &amp; QA            : 270 hours</w:t>
      </w:r>
    </w:p>
    <w:p>
      <w:r>
        <w:t>Documentation           : 183 hours</w:t>
      </w:r>
    </w:p>
    <w:p/>
    <w:p>
      <w:r>
        <w:t>TOTAL EFFORT            : 1781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