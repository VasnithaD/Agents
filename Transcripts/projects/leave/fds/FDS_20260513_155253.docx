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240" w:line="360" w:lineRule="exact"/>
        <w:jc w:val="center"/>
      </w:pPr>
      <w:r>
        <w:t>Functional Specification Document (FDS)</w:t>
      </w:r>
    </w:p>
    <w:p>
      <w:pPr>
        <w:spacing w:before="0" w:after="80" w:line="260" w:lineRule="exact"/>
        <w:jc w:val="center"/>
      </w:pPr>
      <w:r>
        <w:rPr>
          <w:rFonts w:ascii="Calibri" w:hAnsi="Calibri"/>
          <w:color w:val="606060"/>
          <w:sz w:val="20"/>
        </w:rPr>
        <w:t>Generated by: Dintakurthi, Vasnitha     |     Date: 2026-05-13</w:t>
      </w:r>
    </w:p>
    <w:p/>
    <w:p>
      <w:pPr>
        <w:pStyle w:val="Heading1"/>
        <w:spacing w:before="280" w:after="80" w:line="320" w:lineRule="exact"/>
      </w:pPr>
      <w:r>
        <w:t>Document Control</w:t>
      </w:r>
    </w:p>
    <w:p>
      <w:pPr>
        <w:spacing w:before="40" w:after="120" w:line="280" w:lineRule="exact"/>
        <w:jc w:val="both"/>
      </w:pPr>
      <w:r>
        <w:rPr>
          <w:rFonts w:ascii="Calibri" w:hAnsi="Calibri"/>
          <w:sz w:val="22"/>
        </w:rPr>
        <w:t>| Version | Date | Author | Approval Status |</w:t>
      </w:r>
    </w:p>
    <w:p>
      <w:pPr>
        <w:spacing w:before="40" w:after="120" w:line="280" w:lineRule="exact"/>
        <w:jc w:val="both"/>
      </w:pPr>
      <w:r>
        <w:rPr>
          <w:rFonts w:ascii="Calibri" w:hAnsi="Calibri"/>
          <w:sz w:val="22"/>
        </w:rPr>
        <w:t>|---------|------------|----------------|------------------|</w:t>
      </w:r>
    </w:p>
    <w:p>
      <w:pPr>
        <w:spacing w:before="40" w:after="120" w:line="280" w:lineRule="exact"/>
        <w:jc w:val="both"/>
      </w:pPr>
      <w:r>
        <w:rPr>
          <w:rFonts w:ascii="Calibri" w:hAnsi="Calibri"/>
          <w:sz w:val="22"/>
        </w:rPr>
        <w:t>| 1.0 | 2023-10-01 | [Your Name] | Draft |</w:t>
      </w:r>
    </w:p>
    <w:p>
      <w:pPr>
        <w:pStyle w:val="Heading1"/>
        <w:spacing w:before="280" w:after="80" w:line="320" w:lineRule="exact"/>
      </w:pPr>
      <w:r>
        <w:t>Executive Summary</w:t>
      </w:r>
    </w:p>
    <w:p>
      <w:pPr>
        <w:spacing w:before="40" w:after="120" w:line="280" w:lineRule="exact"/>
        <w:jc w:val="both"/>
      </w:pPr>
      <w:r>
        <w:rPr>
          <w:rFonts w:ascii="Calibri" w:hAnsi="Calibri"/>
          <w:sz w:val="22"/>
        </w:rPr>
        <w:t>This Functional Design Specification (FDS) document outlines the requirements and design specifications for a grocery ordering application aimed at enhancing customer convenience and streamlining store operations. The application will enable customers to order groceries via mobile devices, browse products, manage a shopping cart, select delivery slots, and process payments securely. It will also provide store managers with an admin panel to manage orders and inventory effectively.</w:t>
      </w:r>
    </w:p>
    <w:p>
      <w:pPr>
        <w:pStyle w:val="Heading1"/>
        <w:spacing w:before="280" w:after="80" w:line="320" w:lineRule="exact"/>
      </w:pPr>
      <w:r>
        <w:t>Introduction</w:t>
      </w:r>
    </w:p>
    <w:p>
      <w:pPr>
        <w:spacing w:before="40" w:after="120" w:line="280" w:lineRule="exact"/>
        <w:jc w:val="both"/>
      </w:pPr>
      <w:r>
        <w:rPr>
          <w:rFonts w:ascii="Calibri" w:hAnsi="Calibri"/>
          <w:sz w:val="22"/>
        </w:rPr>
        <w:t>Purpose</w:t>
      </w:r>
    </w:p>
    <w:p>
      <w:pPr>
        <w:pStyle w:val="Heading1"/>
        <w:spacing w:before="280" w:after="80" w:line="320" w:lineRule="exact"/>
      </w:pPr>
      <w:r>
        <w:t>Business Context</w:t>
      </w:r>
    </w:p>
    <w:p>
      <w:pPr>
        <w:spacing w:before="40" w:after="120" w:line="280" w:lineRule="exact"/>
        <w:jc w:val="both"/>
      </w:pPr>
      <w:r>
        <w:rPr>
          <w:rFonts w:ascii="Calibri" w:hAnsi="Calibri"/>
          <w:sz w:val="22"/>
        </w:rPr>
        <w:t>Project Background</w:t>
      </w:r>
    </w:p>
    <w:p>
      <w:pPr>
        <w:spacing w:before="40" w:after="120" w:line="280" w:lineRule="exact"/>
        <w:jc w:val="both"/>
      </w:pPr>
      <w:r>
        <w:rPr>
          <w:rFonts w:ascii="Calibri" w:hAnsi="Calibri"/>
          <w:sz w:val="22"/>
        </w:rPr>
        <w:t>With the increasing demand for online grocery shopping, there is a need for a dedicated platform to facilitate this process for customers and improve operational efficiency for store managers.</w:t>
      </w:r>
    </w:p>
    <w:p>
      <w:pPr>
        <w:spacing w:before="40" w:after="120" w:line="280" w:lineRule="exact"/>
        <w:jc w:val="both"/>
      </w:pPr>
      <w:r>
        <w:rPr>
          <w:rFonts w:ascii="Calibri" w:hAnsi="Calibri"/>
          <w:sz w:val="22"/>
        </w:rPr>
        <w:t>Business Needs</w:t>
      </w:r>
    </w:p>
    <w:p>
      <w:pPr>
        <w:spacing w:before="40" w:after="120" w:line="280" w:lineRule="exact"/>
        <w:jc w:val="both"/>
      </w:pPr>
      <w:r>
        <w:rPr>
          <w:rFonts w:ascii="Calibri" w:hAnsi="Calibri"/>
          <w:sz w:val="22"/>
        </w:rPr>
        <w:t>Provide a user-friendly platform for grocery ordering.</w:t>
      </w:r>
    </w:p>
    <w:p>
      <w:pPr>
        <w:spacing w:before="40" w:after="120" w:line="280" w:lineRule="exact"/>
        <w:jc w:val="both"/>
      </w:pPr>
      <w:r>
        <w:rPr>
          <w:rFonts w:ascii="Calibri" w:hAnsi="Calibri"/>
          <w:sz w:val="22"/>
        </w:rPr>
        <w:t>Enable efficient order management for store operations.</w:t>
      </w:r>
    </w:p>
    <w:p>
      <w:pPr>
        <w:spacing w:before="40" w:after="120" w:line="280" w:lineRule="exact"/>
        <w:jc w:val="both"/>
      </w:pPr>
      <w:r>
        <w:rPr>
          <w:rFonts w:ascii="Calibri" w:hAnsi="Calibri"/>
          <w:sz w:val="22"/>
        </w:rPr>
        <w:t>Support secure online payment transactions.</w:t>
      </w:r>
    </w:p>
    <w:p>
      <w:pPr>
        <w:spacing w:before="40" w:after="120" w:line="280" w:lineRule="exact"/>
        <w:jc w:val="both"/>
      </w:pPr>
      <w:r>
        <w:rPr>
          <w:rFonts w:ascii="Calibri" w:hAnsi="Calibri"/>
          <w:sz w:val="22"/>
        </w:rPr>
        <w:t>Objectives</w:t>
      </w:r>
    </w:p>
    <w:p>
      <w:pPr>
        <w:spacing w:before="40" w:after="120" w:line="280" w:lineRule="exact"/>
        <w:jc w:val="both"/>
      </w:pPr>
      <w:r>
        <w:rPr>
          <w:rFonts w:ascii="Calibri" w:hAnsi="Calibri"/>
          <w:sz w:val="22"/>
        </w:rPr>
        <w:t>Develop a mobile application that allows users to order groceries.</w:t>
      </w:r>
    </w:p>
    <w:p>
      <w:pPr>
        <w:spacing w:before="40" w:after="120" w:line="280" w:lineRule="exact"/>
        <w:jc w:val="both"/>
      </w:pPr>
      <w:r>
        <w:rPr>
          <w:rFonts w:ascii="Calibri" w:hAnsi="Calibri"/>
          <w:sz w:val="22"/>
        </w:rPr>
        <w:t>Implement an admin panel for store managers to manage orders.</w:t>
      </w:r>
    </w:p>
    <w:p>
      <w:pPr>
        <w:spacing w:before="40" w:after="120" w:line="280" w:lineRule="exact"/>
        <w:jc w:val="both"/>
      </w:pPr>
      <w:r>
        <w:rPr>
          <w:rFonts w:ascii="Calibri" w:hAnsi="Calibri"/>
          <w:sz w:val="22"/>
        </w:rPr>
        <w:t>Ensure a secure and efficient payment processing system.</w:t>
      </w:r>
    </w:p>
    <w:p>
      <w:pPr>
        <w:spacing w:before="40" w:after="120" w:line="280" w:lineRule="exact"/>
        <w:jc w:val="both"/>
      </w:pPr>
      <w:r>
        <w:rPr>
          <w:rFonts w:ascii="Calibri" w:hAnsi="Calibri"/>
          <w:sz w:val="22"/>
        </w:rPr>
        <w:t>Expected Benefits</w:t>
      </w:r>
    </w:p>
    <w:p>
      <w:pPr>
        <w:spacing w:before="40" w:after="120" w:line="280" w:lineRule="exact"/>
        <w:jc w:val="both"/>
      </w:pPr>
      <w:r>
        <w:rPr>
          <w:rFonts w:ascii="Calibri" w:hAnsi="Calibri"/>
          <w:sz w:val="22"/>
        </w:rPr>
        <w:t>Increased customer satisfaction through convenient ordering.</w:t>
      </w:r>
    </w:p>
    <w:p>
      <w:pPr>
        <w:spacing w:before="40" w:after="120" w:line="280" w:lineRule="exact"/>
        <w:jc w:val="both"/>
      </w:pPr>
      <w:r>
        <w:rPr>
          <w:rFonts w:ascii="Calibri" w:hAnsi="Calibri"/>
          <w:sz w:val="22"/>
        </w:rPr>
        <w:t>Enhanced operational efficiency for grocery stores.</w:t>
      </w:r>
    </w:p>
    <w:p>
      <w:pPr>
        <w:spacing w:before="40" w:after="120" w:line="280" w:lineRule="exact"/>
        <w:jc w:val="both"/>
      </w:pPr>
      <w:r>
        <w:rPr>
          <w:rFonts w:ascii="Calibri" w:hAnsi="Calibri"/>
          <w:sz w:val="22"/>
        </w:rPr>
        <w:t>Improved sales through a streamlined online shopping experience.</w:t>
      </w:r>
    </w:p>
    <w:p>
      <w:pPr>
        <w:pStyle w:val="Heading1"/>
        <w:spacing w:before="280" w:after="80" w:line="320" w:lineRule="exact"/>
      </w:pPr>
      <w:r>
        <w:t>Stakeholder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fill="1F2937"/>
          </w:tcPr>
          <w:p>
            <w:r>
              <w:rPr>
                <w:b/>
                <w:color w:val="FFFFFF"/>
                <w:sz w:val="22"/>
              </w:rPr>
              <w:t>Stakeholder</w:t>
            </w:r>
          </w:p>
        </w:tc>
        <w:tc>
          <w:tcPr>
            <w:tcW w:type="dxa" w:w="2196"/>
            <w:shd w:fill="1F2937"/>
          </w:tcPr>
          <w:p>
            <w:r>
              <w:rPr>
                <w:b/>
                <w:color w:val="FFFFFF"/>
                <w:sz w:val="22"/>
              </w:rPr>
              <w:t>Role</w:t>
            </w:r>
          </w:p>
        </w:tc>
        <w:tc>
          <w:tcPr>
            <w:tcW w:type="dxa" w:w="2196"/>
            <w:shd w:fill="1F2937"/>
          </w:tcPr>
          <w:p>
            <w:r>
              <w:rPr>
                <w:b/>
                <w:color w:val="FFFFFF"/>
                <w:sz w:val="22"/>
              </w:rPr>
              <w:t>Responsibilities</w:t>
            </w:r>
          </w:p>
        </w:tc>
        <w:tc>
          <w:tcPr>
            <w:tcW w:type="dxa" w:w="2196"/>
            <w:shd w:fill="1F2937"/>
          </w:tcPr>
          <w:p>
            <w:r>
              <w:rPr>
                <w:b/>
                <w:color w:val="FFFFFF"/>
                <w:sz w:val="22"/>
              </w:rPr>
              <w:t>Interests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Customers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End Users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Use the app to order groceries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Convenience, user experience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Store Managers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Admin Users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Manage orders, update inventory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Operational efficiency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Development Team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Technical Team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Build and maintain the application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Technical feasibility, timelines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Project Managers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Oversight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Oversee project execution and delivery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Project success, stakeholder satisfaction</w:t>
            </w:r>
          </w:p>
        </w:tc>
      </w:tr>
    </w:tbl>
    <w:p>
      <w:pPr>
        <w:pStyle w:val="Heading1"/>
        <w:spacing w:before="280" w:after="80" w:line="320" w:lineRule="exact"/>
      </w:pPr>
      <w:r>
        <w:t>System Overview Diagram</w:t>
      </w:r>
    </w:p>
    <w:p>
      <w:pPr>
        <w:spacing w:before="40" w:after="120" w:line="280" w:lineRule="exact"/>
        <w:jc w:val="both"/>
      </w:pPr>
      <w:r>
        <w:rPr>
          <w:rFonts w:ascii="Calibri" w:hAnsi="Calibri"/>
          <w:sz w:val="22"/>
        </w:rPr>
        <w:t>mermaid</w:t>
      </w:r>
    </w:p>
    <w:p>
      <w:pPr>
        <w:spacing w:before="40" w:after="120" w:line="280" w:lineRule="exact"/>
        <w:jc w:val="both"/>
      </w:pPr>
      <w:r>
        <w:rPr>
          <w:rFonts w:ascii="Calibri" w:hAnsi="Calibri"/>
          <w:sz w:val="22"/>
        </w:rPr>
        <w:t>graph TD;</w:t>
      </w:r>
    </w:p>
    <w:p>
      <w:pPr>
        <w:spacing w:before="40" w:after="120" w:line="280" w:lineRule="exact"/>
        <w:jc w:val="both"/>
      </w:pPr>
      <w:r>
        <w:rPr>
          <w:rFonts w:ascii="Calibri" w:hAnsi="Calibri"/>
          <w:sz w:val="22"/>
        </w:rPr>
        <w:t>A[Mobile Application] --&gt; B[Product Catalog]</w:t>
      </w:r>
    </w:p>
    <w:p>
      <w:pPr>
        <w:spacing w:before="40" w:after="120" w:line="280" w:lineRule="exact"/>
        <w:jc w:val="both"/>
      </w:pPr>
      <w:r>
        <w:rPr>
          <w:rFonts w:ascii="Calibri" w:hAnsi="Calibri"/>
          <w:sz w:val="22"/>
        </w:rPr>
        <w:t>A --&gt; C[Shopping Cart]</w:t>
      </w:r>
    </w:p>
    <w:p>
      <w:pPr>
        <w:spacing w:before="40" w:after="120" w:line="280" w:lineRule="exact"/>
        <w:jc w:val="both"/>
      </w:pPr>
      <w:r>
        <w:rPr>
          <w:rFonts w:ascii="Calibri" w:hAnsi="Calibri"/>
          <w:sz w:val="22"/>
        </w:rPr>
        <w:t>A --&gt; D[Order Management]</w:t>
      </w:r>
    </w:p>
    <w:p>
      <w:pPr>
        <w:spacing w:before="40" w:after="120" w:line="280" w:lineRule="exact"/>
        <w:jc w:val="both"/>
      </w:pPr>
      <w:r>
        <w:rPr>
          <w:rFonts w:ascii="Calibri" w:hAnsi="Calibri"/>
          <w:sz w:val="22"/>
        </w:rPr>
        <w:t>A --&gt; E[Payment Gateway]</w:t>
      </w:r>
    </w:p>
    <w:p>
      <w:pPr>
        <w:spacing w:before="40" w:after="120" w:line="280" w:lineRule="exact"/>
        <w:jc w:val="both"/>
      </w:pPr>
      <w:r>
        <w:rPr>
          <w:rFonts w:ascii="Calibri" w:hAnsi="Calibri"/>
          <w:sz w:val="22"/>
        </w:rPr>
        <w:t>F[Admin Panel] --&gt; C</w:t>
      </w:r>
    </w:p>
    <w:p>
      <w:pPr>
        <w:spacing w:before="40" w:after="120" w:line="280" w:lineRule="exact"/>
        <w:jc w:val="both"/>
      </w:pPr>
      <w:r>
        <w:rPr>
          <w:rFonts w:ascii="Calibri" w:hAnsi="Calibri"/>
          <w:sz w:val="22"/>
        </w:rPr>
        <w:t>F --&gt; D</w:t>
      </w:r>
    </w:p>
    <w:p>
      <w:pPr>
        <w:spacing w:before="40" w:after="120" w:line="280" w:lineRule="exact"/>
        <w:jc w:val="both"/>
      </w:pPr>
      <w:r>
        <w:rPr>
          <w:rFonts w:ascii="Calibri" w:hAnsi="Calibri"/>
          <w:sz w:val="22"/>
        </w:rPr>
        <w:t>F --&gt; G[Inventory Management]</w:t>
      </w:r>
    </w:p>
    <w:p>
      <w:pPr>
        <w:pStyle w:val="Heading1"/>
        <w:spacing w:before="280" w:after="80" w:line="320" w:lineRule="exact"/>
      </w:pPr>
      <w:r>
        <w:t>Functional Requirements</w:t>
      </w:r>
    </w:p>
    <w:p>
      <w:pPr>
        <w:spacing w:before="40" w:after="120" w:line="280" w:lineRule="exact"/>
        <w:jc w:val="both"/>
      </w:pPr>
      <w:r>
        <w:rPr>
          <w:rFonts w:ascii="Calibri" w:hAnsi="Calibri"/>
          <w:sz w:val="22"/>
        </w:rPr>
        <w:t>Performance: The app must load the product catalog within 3 seconds.</w:t>
      </w:r>
    </w:p>
    <w:p>
      <w:pPr>
        <w:spacing w:before="40" w:after="120" w:line="280" w:lineRule="exact"/>
        <w:jc w:val="both"/>
      </w:pPr>
      <w:r>
        <w:rPr>
          <w:rFonts w:ascii="Calibri" w:hAnsi="Calibri"/>
          <w:sz w:val="22"/>
        </w:rPr>
        <w:t>Security: The app must ensure secure handling of customer payment information.</w:t>
      </w:r>
    </w:p>
    <w:p>
      <w:pPr>
        <w:spacing w:before="40" w:after="120" w:line="280" w:lineRule="exact"/>
        <w:jc w:val="both"/>
      </w:pPr>
      <w:r>
        <w:rPr>
          <w:rFonts w:ascii="Calibri" w:hAnsi="Calibri"/>
          <w:sz w:val="22"/>
        </w:rPr>
        <w:t>Scalability: The app should support up to 10,000 concurrent users.</w:t>
      </w:r>
    </w:p>
    <w:p>
      <w:pPr>
        <w:spacing w:before="40" w:after="120" w:line="280" w:lineRule="exact"/>
        <w:jc w:val="both"/>
      </w:pPr>
      <w:r>
        <w:rPr>
          <w:rFonts w:ascii="Calibri" w:hAnsi="Calibri"/>
          <w:sz w:val="22"/>
        </w:rPr>
        <w:t>Usability: The app must be user-friendly and simple to navigate.</w:t>
      </w:r>
    </w:p>
    <w:p>
      <w:pPr>
        <w:pStyle w:val="Heading1"/>
        <w:spacing w:before="280" w:after="80" w:line="320" w:lineRule="exact"/>
      </w:pPr>
      <w:r>
        <w:t>User Workflows</w:t>
      </w:r>
    </w:p>
    <w:p>
      <w:pPr>
        <w:spacing w:before="40" w:after="120" w:line="280" w:lineRule="exact"/>
        <w:jc w:val="both"/>
      </w:pPr>
      <w:r>
        <w:rPr>
          <w:rFonts w:ascii="Calibri" w:hAnsi="Calibri"/>
          <w:sz w:val="22"/>
        </w:rPr>
        <w:t>Customer Ordering Workflow:</w:t>
      </w:r>
    </w:p>
    <w:p>
      <w:pPr>
        <w:spacing w:before="40" w:after="120" w:line="280" w:lineRule="exact"/>
        <w:ind w:left="432"/>
        <w:jc w:val="both"/>
      </w:pPr>
      <w:r>
        <w:rPr>
          <w:rFonts w:ascii="Calibri" w:hAnsi="Calibri"/>
          <w:sz w:val="22"/>
        </w:rPr>
        <w:t>• User opens the application.</w:t>
      </w:r>
    </w:p>
    <w:p>
      <w:pPr>
        <w:spacing w:before="40" w:after="120" w:line="280" w:lineRule="exact"/>
        <w:ind w:left="432"/>
        <w:jc w:val="both"/>
      </w:pPr>
      <w:r>
        <w:rPr>
          <w:rFonts w:ascii="Calibri" w:hAnsi="Calibri"/>
          <w:sz w:val="22"/>
        </w:rPr>
        <w:t>• User browses the product catalog.</w:t>
      </w:r>
    </w:p>
    <w:p>
      <w:pPr>
        <w:spacing w:before="40" w:after="120" w:line="280" w:lineRule="exact"/>
        <w:ind w:left="432"/>
        <w:jc w:val="both"/>
      </w:pPr>
      <w:r>
        <w:rPr>
          <w:rFonts w:ascii="Calibri" w:hAnsi="Calibri"/>
          <w:sz w:val="22"/>
        </w:rPr>
        <w:t>• User selects items to add to the shopping cart.</w:t>
      </w:r>
    </w:p>
    <w:p>
      <w:pPr>
        <w:spacing w:before="40" w:after="120" w:line="280" w:lineRule="exact"/>
        <w:ind w:left="432"/>
        <w:jc w:val="both"/>
      </w:pPr>
      <w:r>
        <w:rPr>
          <w:rFonts w:ascii="Calibri" w:hAnsi="Calibri"/>
          <w:sz w:val="22"/>
        </w:rPr>
        <w:t>• User selects a delivery time slot.</w:t>
      </w:r>
    </w:p>
    <w:p>
      <w:pPr>
        <w:spacing w:before="40" w:after="120" w:line="280" w:lineRule="exact"/>
        <w:ind w:left="432"/>
        <w:jc w:val="both"/>
      </w:pPr>
      <w:r>
        <w:rPr>
          <w:rFonts w:ascii="Calibri" w:hAnsi="Calibri"/>
          <w:sz w:val="22"/>
        </w:rPr>
        <w:t>• User proceeds to payment.</w:t>
      </w:r>
    </w:p>
    <w:p>
      <w:pPr>
        <w:spacing w:before="40" w:after="120" w:line="280" w:lineRule="exact"/>
        <w:ind w:left="432"/>
        <w:jc w:val="both"/>
      </w:pPr>
      <w:r>
        <w:rPr>
          <w:rFonts w:ascii="Calibri" w:hAnsi="Calibri"/>
          <w:sz w:val="22"/>
        </w:rPr>
        <w:t>• User confirms the order.</w:t>
      </w:r>
    </w:p>
    <w:p>
      <w:pPr>
        <w:spacing w:before="40" w:after="120" w:line="280" w:lineRule="exact"/>
        <w:jc w:val="both"/>
      </w:pPr>
      <w:r>
        <w:rPr>
          <w:rFonts w:ascii="Calibri" w:hAnsi="Calibri"/>
          <w:sz w:val="22"/>
        </w:rPr>
        <w:t>Store Manager Order Management Workflow:</w:t>
      </w:r>
    </w:p>
    <w:p>
      <w:pPr>
        <w:spacing w:before="40" w:after="120" w:line="280" w:lineRule="exact"/>
        <w:ind w:left="432"/>
        <w:jc w:val="both"/>
      </w:pPr>
      <w:r>
        <w:rPr>
          <w:rFonts w:ascii="Calibri" w:hAnsi="Calibri"/>
          <w:sz w:val="22"/>
        </w:rPr>
        <w:t>• Store manager logs into the admin panel.</w:t>
      </w:r>
    </w:p>
    <w:p>
      <w:pPr>
        <w:spacing w:before="40" w:after="120" w:line="280" w:lineRule="exact"/>
        <w:ind w:left="432"/>
        <w:jc w:val="both"/>
      </w:pPr>
      <w:r>
        <w:rPr>
          <w:rFonts w:ascii="Calibri" w:hAnsi="Calibri"/>
          <w:sz w:val="22"/>
        </w:rPr>
        <w:t>• Store manager views incoming orders.</w:t>
      </w:r>
    </w:p>
    <w:p>
      <w:pPr>
        <w:spacing w:before="40" w:after="120" w:line="280" w:lineRule="exact"/>
        <w:ind w:left="432"/>
        <w:jc w:val="both"/>
      </w:pPr>
      <w:r>
        <w:rPr>
          <w:rFonts w:ascii="Calibri" w:hAnsi="Calibri"/>
          <w:sz w:val="22"/>
        </w:rPr>
        <w:t>• Store manager updates order status.</w:t>
      </w:r>
    </w:p>
    <w:p>
      <w:pPr>
        <w:spacing w:before="40" w:after="120" w:line="280" w:lineRule="exact"/>
        <w:ind w:left="432"/>
        <w:jc w:val="both"/>
      </w:pPr>
      <w:r>
        <w:rPr>
          <w:rFonts w:ascii="Calibri" w:hAnsi="Calibri"/>
          <w:sz w:val="22"/>
        </w:rPr>
        <w:t>• Store manager indicates out-of-stock items.</w:t>
      </w:r>
    </w:p>
    <w:p>
      <w:pPr>
        <w:pStyle w:val="Heading1"/>
        <w:spacing w:before="280" w:after="80" w:line="320" w:lineRule="exact"/>
      </w:pPr>
      <w:r>
        <w:t>Feature Specifications</w:t>
      </w:r>
    </w:p>
    <w:p>
      <w:pPr>
        <w:spacing w:before="40" w:after="120" w:line="280" w:lineRule="exact"/>
        <w:ind w:left="432"/>
        <w:jc w:val="both"/>
      </w:pPr>
      <w:r>
        <w:rPr>
          <w:rFonts w:ascii="Calibri" w:hAnsi="Calibri"/>
          <w:sz w:val="22"/>
        </w:rPr>
        <w:t>• Grocery Ordering</w:t>
      </w:r>
    </w:p>
    <w:p>
      <w:pPr>
        <w:spacing w:before="40" w:after="120" w:line="280" w:lineRule="exact"/>
        <w:jc w:val="both"/>
      </w:pPr>
      <w:r>
        <w:rPr>
          <w:rFonts w:ascii="Calibri" w:hAnsi="Calibri"/>
          <w:sz w:val="22"/>
        </w:rPr>
        <w:t>Inputs: Selected items, delivery time slot, payment information</w:t>
      </w:r>
    </w:p>
    <w:p>
      <w:pPr>
        <w:spacing w:before="40" w:after="120" w:line="280" w:lineRule="exact"/>
        <w:jc w:val="both"/>
      </w:pPr>
      <w:r>
        <w:rPr>
          <w:rFonts w:ascii="Calibri" w:hAnsi="Calibri"/>
          <w:sz w:val="22"/>
        </w:rPr>
        <w:t>Outputs: Order confirmation</w:t>
      </w:r>
    </w:p>
    <w:p>
      <w:pPr>
        <w:pStyle w:val="Heading1"/>
        <w:spacing w:before="280" w:after="80" w:line="320" w:lineRule="exact"/>
      </w:pPr>
      <w:r>
        <w:t>Data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fill="1F2937"/>
          </w:tcPr>
          <w:p>
            <w:r>
              <w:rPr>
                <w:b/>
                <w:color w:val="FFFFFF"/>
                <w:sz w:val="22"/>
              </w:rPr>
              <w:t>Field Name</w:t>
            </w:r>
          </w:p>
        </w:tc>
        <w:tc>
          <w:tcPr>
            <w:tcW w:type="dxa" w:w="2196"/>
            <w:shd w:fill="1F2937"/>
          </w:tcPr>
          <w:p>
            <w:r>
              <w:rPr>
                <w:b/>
                <w:color w:val="FFFFFF"/>
                <w:sz w:val="22"/>
              </w:rPr>
              <w:t>Data Type</w:t>
            </w:r>
          </w:p>
        </w:tc>
        <w:tc>
          <w:tcPr>
            <w:tcW w:type="dxa" w:w="2196"/>
            <w:shd w:fill="1F2937"/>
          </w:tcPr>
          <w:p>
            <w:r>
              <w:rPr>
                <w:b/>
                <w:color w:val="FFFFFF"/>
                <w:sz w:val="22"/>
              </w:rPr>
              <w:t>Validation Rules</w:t>
            </w:r>
          </w:p>
        </w:tc>
        <w:tc>
          <w:tcPr>
            <w:tcW w:type="dxa" w:w="2196"/>
            <w:shd w:fill="1F2937"/>
          </w:tcPr>
          <w:p>
            <w:r>
              <w:rPr>
                <w:b/>
                <w:color w:val="FFFFFF"/>
                <w:sz w:val="22"/>
              </w:rPr>
              <w:t>Format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Product ID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Must be unique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Numeric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Product Name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Not empty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Text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Quantity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Must be greater than 0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Numeric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Delivery Time Slot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Must be in the future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DateTime format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Payment Info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String (encrypted)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Must comply with security standards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Encrypted format</w:t>
            </w:r>
          </w:p>
        </w:tc>
      </w:tr>
    </w:tbl>
    <w:p>
      <w:pPr>
        <w:pStyle w:val="Heading1"/>
        <w:spacing w:before="280" w:after="80" w:line="320" w:lineRule="exact"/>
      </w:pPr>
      <w:r>
        <w:t>Business Rules</w:t>
      </w:r>
    </w:p>
    <w:p>
      <w:pPr>
        <w:spacing w:before="40" w:after="120" w:line="280" w:lineRule="exact"/>
        <w:jc w:val="both"/>
      </w:pPr>
      <w:r>
        <w:rPr>
          <w:rFonts w:ascii="Calibri" w:hAnsi="Calibri"/>
          <w:sz w:val="22"/>
        </w:rPr>
        <w:t>Orders must be processed within a specified time frame.</w:t>
      </w:r>
    </w:p>
    <w:p>
      <w:pPr>
        <w:spacing w:before="40" w:after="120" w:line="280" w:lineRule="exact"/>
        <w:jc w:val="both"/>
      </w:pPr>
      <w:r>
        <w:rPr>
          <w:rFonts w:ascii="Calibri" w:hAnsi="Calibri"/>
          <w:sz w:val="22"/>
        </w:rPr>
        <w:t>Payments must be verified before order confirmation.</w:t>
      </w:r>
    </w:p>
    <w:p>
      <w:pPr>
        <w:spacing w:before="40" w:after="120" w:line="280" w:lineRule="exact"/>
        <w:jc w:val="both"/>
      </w:pPr>
      <w:r>
        <w:rPr>
          <w:rFonts w:ascii="Calibri" w:hAnsi="Calibri"/>
          <w:sz w:val="22"/>
        </w:rPr>
        <w:t>Users must be authenticated to access the application.</w:t>
      </w:r>
    </w:p>
    <w:p>
      <w:pPr>
        <w:pStyle w:val="Heading1"/>
        <w:spacing w:before="280" w:after="80" w:line="320" w:lineRule="exact"/>
      </w:pPr>
      <w:r>
        <w:t>Non-Functional Requirements</w:t>
      </w:r>
    </w:p>
    <w:p>
      <w:pPr>
        <w:spacing w:before="40" w:after="120" w:line="280" w:lineRule="exact"/>
        <w:jc w:val="both"/>
      </w:pPr>
      <w:r>
        <w:rPr>
          <w:rFonts w:ascii="Calibri" w:hAnsi="Calibri"/>
          <w:sz w:val="22"/>
        </w:rPr>
        <w:t>Not enough detail provided in requirements.</w:t>
      </w:r>
    </w:p>
    <w:p>
      <w:pPr>
        <w:pStyle w:val="Heading1"/>
        <w:spacing w:before="280" w:after="80" w:line="320" w:lineRule="exact"/>
      </w:pPr>
      <w:r>
        <w:t>User Interface Requirements</w:t>
      </w:r>
    </w:p>
    <w:p>
      <w:pPr>
        <w:spacing w:before="40" w:after="120" w:line="280" w:lineRule="exact"/>
        <w:jc w:val="both"/>
      </w:pPr>
      <w:r>
        <w:rPr>
          <w:rFonts w:ascii="Calibri" w:hAnsi="Calibri"/>
          <w:sz w:val="22"/>
        </w:rPr>
        <w:t>Screen Layouts:</w:t>
      </w:r>
    </w:p>
    <w:p>
      <w:pPr>
        <w:spacing w:before="40" w:after="120" w:line="280" w:lineRule="exact"/>
        <w:jc w:val="both"/>
      </w:pPr>
      <w:r>
        <w:rPr>
          <w:rFonts w:ascii="Calibri" w:hAnsi="Calibri"/>
          <w:sz w:val="22"/>
        </w:rPr>
        <w:t>Home Screen: Product catalog display</w:t>
      </w:r>
    </w:p>
    <w:p>
      <w:pPr>
        <w:spacing w:before="40" w:after="120" w:line="280" w:lineRule="exact"/>
        <w:jc w:val="both"/>
      </w:pPr>
      <w:r>
        <w:rPr>
          <w:rFonts w:ascii="Calibri" w:hAnsi="Calibri"/>
          <w:sz w:val="22"/>
        </w:rPr>
        <w:t>Cart Screen: Summary of selected items and total price</w:t>
      </w:r>
    </w:p>
    <w:p>
      <w:pPr>
        <w:spacing w:before="40" w:after="120" w:line="280" w:lineRule="exact"/>
        <w:jc w:val="both"/>
      </w:pPr>
      <w:r>
        <w:rPr>
          <w:rFonts w:ascii="Calibri" w:hAnsi="Calibri"/>
          <w:sz w:val="22"/>
        </w:rPr>
        <w:t>Checkout Screen: Payment and delivery details</w:t>
      </w:r>
    </w:p>
    <w:p>
      <w:pPr>
        <w:spacing w:before="40" w:after="120" w:line="280" w:lineRule="exact"/>
        <w:jc w:val="both"/>
      </w:pPr>
      <w:r>
        <w:rPr>
          <w:rFonts w:ascii="Calibri" w:hAnsi="Calibri"/>
          <w:sz w:val="22"/>
        </w:rPr>
        <w:t>Navigation Flow: Users should easily navigate between catalog, cart, and checkout.</w:t>
      </w:r>
    </w:p>
    <w:p>
      <w:pPr>
        <w:spacing w:before="40" w:after="120" w:line="280" w:lineRule="exact"/>
        <w:jc w:val="both"/>
      </w:pPr>
      <w:r>
        <w:rPr>
          <w:rFonts w:ascii="Calibri" w:hAnsi="Calibri"/>
          <w:sz w:val="22"/>
        </w:rPr>
        <w:t>UI Behavior: Interactive elements should provide feedback on user actions.</w:t>
      </w:r>
    </w:p>
    <w:p>
      <w:pPr>
        <w:pStyle w:val="Heading1"/>
        <w:spacing w:before="280" w:after="80" w:line="320" w:lineRule="exact"/>
      </w:pPr>
      <w:r>
        <w:t>Integration Points</w:t>
      </w:r>
    </w:p>
    <w:p>
      <w:pPr>
        <w:spacing w:before="40" w:after="120" w:line="280" w:lineRule="exact"/>
        <w:jc w:val="both"/>
      </w:pPr>
      <w:r>
        <w:rPr>
          <w:rFonts w:ascii="Calibri" w:hAnsi="Calibri"/>
          <w:sz w:val="22"/>
        </w:rPr>
        <w:t>Payment Gateway (for processing payments)</w:t>
      </w:r>
    </w:p>
    <w:p>
      <w:pPr>
        <w:spacing w:before="40" w:after="120" w:line="280" w:lineRule="exact"/>
        <w:jc w:val="both"/>
      </w:pPr>
      <w:r>
        <w:rPr>
          <w:rFonts w:ascii="Calibri" w:hAnsi="Calibri"/>
          <w:sz w:val="22"/>
        </w:rPr>
        <w:t>Inventory Management System (for real-time stock updates)</w:t>
      </w:r>
    </w:p>
    <w:p>
      <w:pPr>
        <w:spacing w:before="40" w:after="120" w:line="280" w:lineRule="exact"/>
        <w:jc w:val="both"/>
      </w:pPr>
      <w:r>
        <w:rPr>
          <w:rFonts w:ascii="Calibri" w:hAnsi="Calibri"/>
          <w:sz w:val="22"/>
        </w:rPr>
        <w:t>User Authentication Service (for OTP login)</w:t>
      </w:r>
    </w:p>
    <w:p>
      <w:pPr>
        <w:pStyle w:val="Heading1"/>
        <w:spacing w:before="280" w:after="80" w:line="320" w:lineRule="exact"/>
      </w:pPr>
      <w:r>
        <w:t>Assumptions &amp; Constraints</w:t>
      </w:r>
    </w:p>
    <w:p>
      <w:pPr>
        <w:spacing w:before="40" w:after="120" w:line="280" w:lineRule="exact"/>
        <w:jc w:val="both"/>
      </w:pPr>
      <w:r>
        <w:rPr>
          <w:rFonts w:ascii="Calibri" w:hAnsi="Calibri"/>
          <w:sz w:val="22"/>
        </w:rPr>
        <w:t>Assumptions:</w:t>
      </w:r>
    </w:p>
    <w:p>
      <w:pPr>
        <w:spacing w:before="40" w:after="120" w:line="280" w:lineRule="exact"/>
        <w:jc w:val="both"/>
      </w:pPr>
      <w:r>
        <w:rPr>
          <w:rFonts w:ascii="Calibri" w:hAnsi="Calibri"/>
          <w:sz w:val="22"/>
        </w:rPr>
        <w:t>Customers are comfortable using OTP for login.</w:t>
      </w:r>
    </w:p>
    <w:p>
      <w:pPr>
        <w:spacing w:before="40" w:after="120" w:line="280" w:lineRule="exact"/>
        <w:jc w:val="both"/>
      </w:pPr>
      <w:r>
        <w:rPr>
          <w:rFonts w:ascii="Calibri" w:hAnsi="Calibri"/>
          <w:sz w:val="22"/>
        </w:rPr>
        <w:t>Constraints:</w:t>
      </w:r>
    </w:p>
    <w:p>
      <w:pPr>
        <w:spacing w:before="40" w:after="120" w:line="280" w:lineRule="exact"/>
        <w:jc w:val="both"/>
      </w:pPr>
      <w:r>
        <w:rPr>
          <w:rFonts w:ascii="Calibri" w:hAnsi="Calibri"/>
          <w:sz w:val="22"/>
        </w:rPr>
        <w:t>The app will only be developed for use in five specific stores located in Hyderabad.</w:t>
      </w:r>
    </w:p>
    <w:p>
      <w:pPr>
        <w:pStyle w:val="Heading1"/>
        <w:spacing w:before="280" w:after="80" w:line="320" w:lineRule="exact"/>
      </w:pPr>
      <w:r>
        <w:t>Risks &amp; Mitigation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fill="1F2937"/>
          </w:tcPr>
          <w:p>
            <w:r>
              <w:rPr>
                <w:b/>
                <w:color w:val="FFFFFF"/>
                <w:sz w:val="22"/>
              </w:rPr>
              <w:t>Risk</w:t>
            </w:r>
          </w:p>
        </w:tc>
        <w:tc>
          <w:tcPr>
            <w:tcW w:type="dxa" w:w="2196"/>
            <w:shd w:fill="1F2937"/>
          </w:tcPr>
          <w:p>
            <w:r>
              <w:rPr>
                <w:b/>
                <w:color w:val="FFFFFF"/>
                <w:sz w:val="22"/>
              </w:rPr>
              <w:t>Likelihood</w:t>
            </w:r>
          </w:p>
        </w:tc>
        <w:tc>
          <w:tcPr>
            <w:tcW w:type="dxa" w:w="2196"/>
            <w:shd w:fill="1F2937"/>
          </w:tcPr>
          <w:p>
            <w:r>
              <w:rPr>
                <w:b/>
                <w:color w:val="FFFFFF"/>
                <w:sz w:val="22"/>
              </w:rPr>
              <w:t>Impact</w:t>
            </w:r>
          </w:p>
        </w:tc>
        <w:tc>
          <w:tcPr>
            <w:tcW w:type="dxa" w:w="2196"/>
            <w:shd w:fill="1F2937"/>
          </w:tcPr>
          <w:p>
            <w:r>
              <w:rPr>
                <w:b/>
                <w:color w:val="FFFFFF"/>
                <w:sz w:val="22"/>
              </w:rPr>
              <w:t>Mitigation Strategy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User adoption may be low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Conduct user training and marketing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Technical issues during launch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Thorough testing and a phased rollout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Security breaches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Implement strong security measures</w:t>
            </w:r>
          </w:p>
        </w:tc>
      </w:tr>
    </w:tbl>
    <w:p>
      <w:pPr>
        <w:pStyle w:val="Heading1"/>
        <w:spacing w:before="280" w:after="80" w:line="320" w:lineRule="exact"/>
      </w:pPr>
      <w:r>
        <w:t>Acceptance Criteria</w:t>
      </w:r>
    </w:p>
    <w:p>
      <w:pPr>
        <w:spacing w:before="40" w:after="120" w:line="280" w:lineRule="exact"/>
        <w:jc w:val="both"/>
      </w:pPr>
      <w:r>
        <w:rPr>
          <w:rFonts w:ascii="Calibri" w:hAnsi="Calibri"/>
          <w:sz w:val="22"/>
        </w:rPr>
        <w:t>The app must successfully allow customers to place orders.</w:t>
      </w:r>
    </w:p>
    <w:p>
      <w:pPr>
        <w:spacing w:before="40" w:after="120" w:line="280" w:lineRule="exact"/>
        <w:jc w:val="both"/>
      </w:pPr>
      <w:r>
        <w:rPr>
          <w:rFonts w:ascii="Calibri" w:hAnsi="Calibri"/>
          <w:sz w:val="22"/>
        </w:rPr>
        <w:t>The admin panel must provide real-time order management capabilities.</w:t>
      </w:r>
    </w:p>
    <w:p>
      <w:pPr>
        <w:spacing w:before="40" w:after="120" w:line="280" w:lineRule="exact"/>
        <w:jc w:val="both"/>
      </w:pPr>
      <w:r>
        <w:rPr>
          <w:rFonts w:ascii="Calibri" w:hAnsi="Calibri"/>
          <w:sz w:val="22"/>
        </w:rPr>
        <w:t>All payment transactions must be secure and verified.</w:t>
      </w:r>
    </w:p>
    <w:p>
      <w:pPr>
        <w:pStyle w:val="Heading1"/>
        <w:spacing w:before="280" w:after="80" w:line="320" w:lineRule="exact"/>
      </w:pPr>
      <w:r>
        <w:t>Traceability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fill="1F2937"/>
          </w:tcPr>
          <w:p>
            <w:r>
              <w:rPr>
                <w:b/>
                <w:color w:val="FFFFFF"/>
                <w:sz w:val="22"/>
              </w:rPr>
              <w:t>User Story</w:t>
            </w:r>
          </w:p>
        </w:tc>
        <w:tc>
          <w:tcPr>
            <w:tcW w:type="dxa" w:w="4392"/>
            <w:shd w:fill="1F2937"/>
          </w:tcPr>
          <w:p>
            <w:r>
              <w:rPr>
                <w:b/>
                <w:color w:val="FFFFFF"/>
                <w:sz w:val="22"/>
              </w:rPr>
              <w:t>Functional Requirement ID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As a customer, I want to order groceries.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FR-001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As a customer, I want to browse the product catalog.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FR-002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As a customer, I want to manage my shopping cart.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FR-003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As a customer, I want to select a delivery time slot.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FR-004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As a customer, I want to pay securely online.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FR-005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As a store manager, I want to view incoming orders.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FR-007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As a store manager, I want to update order statuses.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FR-008</w:t>
            </w:r>
          </w:p>
        </w:tc>
      </w:tr>
    </w:tbl>
    <w:p>
      <w:pPr>
        <w:pStyle w:val="Heading1"/>
        <w:spacing w:before="280" w:after="80" w:line="320" w:lineRule="exact"/>
      </w:pPr>
      <w:r>
        <w:t>Appendices</w:t>
      </w:r>
    </w:p>
    <w:p>
      <w:pPr>
        <w:spacing w:before="40" w:after="120" w:line="280" w:lineRule="exact"/>
        <w:jc w:val="both"/>
      </w:pPr>
      <w:r>
        <w:rPr>
          <w:rFonts w:ascii="Calibri" w:hAnsi="Calibri"/>
          <w:sz w:val="22"/>
        </w:rPr>
        <w:t>Glossary</w:t>
      </w:r>
    </w:p>
    <w:p>
      <w:pPr>
        <w:spacing w:before="40" w:after="120" w:line="280" w:lineRule="exact"/>
        <w:jc w:val="both"/>
      </w:pPr>
      <w:r>
        <w:rPr>
          <w:rFonts w:ascii="Calibri" w:hAnsi="Calibri"/>
          <w:sz w:val="22"/>
        </w:rPr>
        <w:t>OTP: One-Time Password</w:t>
      </w:r>
    </w:p>
    <w:p>
      <w:pPr>
        <w:spacing w:before="40" w:after="120" w:line="280" w:lineRule="exact"/>
        <w:jc w:val="both"/>
      </w:pPr>
      <w:r>
        <w:rPr>
          <w:rFonts w:ascii="Calibri" w:hAnsi="Calibri"/>
          <w:sz w:val="22"/>
        </w:rPr>
        <w:t>Catalog: A listing of available products</w:t>
      </w:r>
    </w:p>
    <w:p>
      <w:pPr>
        <w:spacing w:before="40" w:after="120" w:line="280" w:lineRule="exact"/>
        <w:jc w:val="both"/>
      </w:pPr>
      <w:r>
        <w:rPr>
          <w:rFonts w:ascii="Calibri" w:hAnsi="Calibri"/>
          <w:sz w:val="22"/>
        </w:rPr>
        <w:t>Acronyms</w:t>
      </w:r>
    </w:p>
    <w:p>
      <w:pPr>
        <w:spacing w:before="40" w:after="120" w:line="280" w:lineRule="exact"/>
        <w:jc w:val="both"/>
      </w:pPr>
      <w:r>
        <w:rPr>
          <w:rFonts w:ascii="Calibri" w:hAnsi="Calibri"/>
          <w:sz w:val="22"/>
        </w:rPr>
        <w:t>FDS: Functional Design Specification</w:t>
      </w:r>
    </w:p>
    <w:p>
      <w:pPr>
        <w:spacing w:before="40" w:after="120" w:line="280" w:lineRule="exact"/>
        <w:jc w:val="both"/>
      </w:pPr>
      <w:r>
        <w:rPr>
          <w:rFonts w:ascii="Calibri" w:hAnsi="Calibri"/>
          <w:sz w:val="22"/>
        </w:rPr>
        <w:t>BRD: Business Requirements Document</w:t>
      </w:r>
    </w:p>
    <w:p>
      <w:pPr>
        <w:spacing w:before="40" w:after="120" w:line="280" w:lineRule="exact"/>
        <w:jc w:val="both"/>
      </w:pPr>
      <w:r>
        <w:rPr>
          <w:rFonts w:ascii="Calibri" w:hAnsi="Calibri"/>
          <w:sz w:val="22"/>
        </w:rPr>
        <w:t>References</w:t>
      </w:r>
    </w:p>
    <w:p>
      <w:pPr>
        <w:spacing w:before="40" w:after="120" w:line="280" w:lineRule="exact"/>
        <w:jc w:val="both"/>
      </w:pPr>
      <w:r>
        <w:rPr>
          <w:rFonts w:ascii="Calibri" w:hAnsi="Calibri"/>
          <w:sz w:val="22"/>
        </w:rPr>
        <w:t>Business Requirements Document (BRD)</w:t>
      </w:r>
    </w:p>
    <w:p>
      <w:pPr>
        <w:spacing w:before="40" w:after="120" w:line="280" w:lineRule="exact"/>
        <w:jc w:val="both"/>
      </w:pPr>
      <w:r>
        <w:rPr>
          <w:rFonts w:ascii="Calibri" w:hAnsi="Calibri"/>
          <w:sz w:val="22"/>
        </w:rPr>
        <w:t>User Experience Research on Grocery Applications</w:t>
      </w:r>
    </w:p>
    <w:p>
      <w:pPr>
        <w:spacing w:before="40" w:after="120" w:line="280" w:lineRule="exact"/>
        <w:jc w:val="both"/>
      </w:pPr>
      <w:r>
        <w:rPr>
          <w:rFonts w:ascii="Calibri" w:hAnsi="Calibri"/>
          <w:sz w:val="22"/>
        </w:rPr>
        <w:t>---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